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6A6" w:rsidRPr="00DC2E0B" w:rsidRDefault="00A07E58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DC2E0B">
        <w:rPr>
          <w:rFonts w:ascii="Times New Roman" w:hAnsi="Times New Roman" w:cs="Times New Roman"/>
          <w:color w:val="auto"/>
          <w:sz w:val="32"/>
          <w:szCs w:val="32"/>
        </w:rPr>
        <w:t>RETAIL SALES ANALYSIS PROJECT DOCUMENTATION</w:t>
      </w:r>
    </w:p>
    <w:p w:rsidR="00A676A6" w:rsidRPr="00DC2E0B" w:rsidRDefault="00A07E58">
      <w:pPr>
        <w:pStyle w:val="Heading2"/>
        <w:rPr>
          <w:color w:val="auto"/>
        </w:rPr>
      </w:pPr>
      <w:r w:rsidRPr="00DC2E0B">
        <w:rPr>
          <w:color w:val="auto"/>
        </w:rPr>
        <w:t>1.</w:t>
      </w:r>
      <w:r>
        <w:t xml:space="preserve"> </w:t>
      </w:r>
      <w:r w:rsidRPr="00DC2E0B">
        <w:rPr>
          <w:color w:val="auto"/>
        </w:rPr>
        <w:t>Introduction</w:t>
      </w:r>
    </w:p>
    <w:p w:rsidR="00A676A6" w:rsidRDefault="00A07E58">
      <w:r>
        <w:t xml:space="preserve">Retail Sales Analysis is a business intelligence project developed using Power BI to analyze retail transaction data. The project focuses on understanding sales performance, profit trends, </w:t>
      </w:r>
      <w:r>
        <w:t>discount impact, and customer segmentation. The goal is to transform raw retail data into actionable insights for better decision-making.</w:t>
      </w:r>
    </w:p>
    <w:p w:rsidR="00A676A6" w:rsidRDefault="00A07E58">
      <w:pPr>
        <w:pStyle w:val="Heading2"/>
      </w:pPr>
      <w:r w:rsidRPr="00DC2E0B">
        <w:rPr>
          <w:color w:val="auto"/>
        </w:rPr>
        <w:t>2.</w:t>
      </w:r>
      <w:r>
        <w:t xml:space="preserve"> </w:t>
      </w:r>
      <w:r w:rsidRPr="00DC2E0B">
        <w:rPr>
          <w:color w:val="auto"/>
        </w:rPr>
        <w:t>Objectives</w:t>
      </w:r>
    </w:p>
    <w:p w:rsidR="00A676A6" w:rsidRDefault="00A07E58">
      <w:r>
        <w:t>- Analyze total sales, profit, and quantity performance.</w:t>
      </w:r>
      <w:r>
        <w:br/>
        <w:t>- Evaluate the impact of discounts on profitabi</w:t>
      </w:r>
      <w:r>
        <w:t>lity.</w:t>
      </w:r>
      <w:r>
        <w:br/>
        <w:t>- Identify high-performing customer age groups.</w:t>
      </w:r>
      <w:r>
        <w:br/>
        <w:t>- Develop an interactive dashboard using Power BI.</w:t>
      </w:r>
      <w:r>
        <w:br/>
        <w:t>- Provide data-driven business recommendations.</w:t>
      </w:r>
    </w:p>
    <w:p w:rsidR="00A676A6" w:rsidRDefault="00A07E58">
      <w:pPr>
        <w:pStyle w:val="Heading2"/>
      </w:pPr>
      <w:r w:rsidRPr="00DC2E0B">
        <w:rPr>
          <w:color w:val="auto"/>
        </w:rPr>
        <w:t>3.</w:t>
      </w:r>
      <w:r>
        <w:t xml:space="preserve"> </w:t>
      </w:r>
      <w:r w:rsidRPr="00DC2E0B">
        <w:rPr>
          <w:color w:val="auto"/>
        </w:rPr>
        <w:t>Dataset Description</w:t>
      </w:r>
    </w:p>
    <w:p w:rsidR="00A676A6" w:rsidRDefault="00A07E58">
      <w:r>
        <w:t>The dataset contains 9000 retail transaction records with the following key fiel</w:t>
      </w:r>
      <w:r>
        <w:t>ds:</w:t>
      </w:r>
      <w:r>
        <w:br/>
        <w:t>• Order_ID – Unique order identifier</w:t>
      </w:r>
      <w:r>
        <w:br/>
        <w:t>• Age – Customer age</w:t>
      </w:r>
      <w:r>
        <w:br/>
        <w:t>• Quantity – Number of units purchased</w:t>
      </w:r>
      <w:r>
        <w:br/>
        <w:t>• Unit_Price – Price per unit</w:t>
      </w:r>
      <w:r>
        <w:br/>
        <w:t>• Discount – Discount applied on transaction</w:t>
      </w:r>
      <w:r>
        <w:br/>
        <w:t>• Sales_Amount – Total revenue generated</w:t>
      </w:r>
      <w:r>
        <w:br/>
        <w:t>• Profit – Profit earned per transactio</w:t>
      </w:r>
      <w:r>
        <w:t>n</w:t>
      </w:r>
    </w:p>
    <w:p w:rsidR="00A676A6" w:rsidRPr="00DC2E0B" w:rsidRDefault="00A07E58">
      <w:pPr>
        <w:pStyle w:val="Heading2"/>
        <w:rPr>
          <w:color w:val="auto"/>
        </w:rPr>
      </w:pPr>
      <w:r w:rsidRPr="00DC2E0B">
        <w:rPr>
          <w:color w:val="auto"/>
        </w:rPr>
        <w:t>4.</w:t>
      </w:r>
      <w:r>
        <w:t xml:space="preserve"> </w:t>
      </w:r>
      <w:r w:rsidRPr="00DC2E0B">
        <w:rPr>
          <w:color w:val="auto"/>
        </w:rPr>
        <w:t>Tools &amp; Technologies Used</w:t>
      </w:r>
    </w:p>
    <w:p w:rsidR="00A676A6" w:rsidRDefault="00A07E58">
      <w:r>
        <w:t>- Power BI Desktop</w:t>
      </w:r>
      <w:r>
        <w:br/>
        <w:t>- DAX (Data Analysis Expressions</w:t>
      </w:r>
      <w:proofErr w:type="gramStart"/>
      <w:r>
        <w:t>)</w:t>
      </w:r>
      <w:proofErr w:type="gramEnd"/>
      <w:r>
        <w:br/>
        <w:t>- Power Query Editor</w:t>
      </w:r>
      <w:r>
        <w:br/>
        <w:t>- Microsoft Excel</w:t>
      </w:r>
      <w:r>
        <w:br/>
        <w:t>- Python (optional advanced visualizations)</w:t>
      </w:r>
    </w:p>
    <w:p w:rsidR="00A676A6" w:rsidRPr="00DC2E0B" w:rsidRDefault="00A07E58">
      <w:pPr>
        <w:pStyle w:val="Heading2"/>
        <w:rPr>
          <w:color w:val="auto"/>
        </w:rPr>
      </w:pPr>
      <w:r w:rsidRPr="00DC2E0B">
        <w:rPr>
          <w:color w:val="auto"/>
        </w:rPr>
        <w:t>5.</w:t>
      </w:r>
      <w:r>
        <w:t xml:space="preserve"> </w:t>
      </w:r>
      <w:r w:rsidRPr="00DC2E0B">
        <w:rPr>
          <w:color w:val="auto"/>
        </w:rPr>
        <w:t>Data Preprocessing</w:t>
      </w:r>
    </w:p>
    <w:p w:rsidR="00A676A6" w:rsidRDefault="00A07E58">
      <w:r>
        <w:t>• Removed null and duplicate values.</w:t>
      </w:r>
      <w:r>
        <w:br/>
        <w:t>• Converted Sales_Amount and P</w:t>
      </w:r>
      <w:r>
        <w:t>rofit columns to decimal numbers.</w:t>
      </w:r>
      <w:r>
        <w:br/>
        <w:t>• Created calculated columns such as Age Group and Discount Band.</w:t>
      </w:r>
      <w:r>
        <w:br/>
        <w:t>• Created DAX measures for KPI calculations.</w:t>
      </w:r>
    </w:p>
    <w:p w:rsidR="00A676A6" w:rsidRDefault="00A07E58">
      <w:pPr>
        <w:pStyle w:val="Heading2"/>
      </w:pPr>
      <w:r w:rsidRPr="00DC2E0B">
        <w:rPr>
          <w:color w:val="auto"/>
        </w:rPr>
        <w:t>6.</w:t>
      </w:r>
      <w:r>
        <w:t xml:space="preserve"> </w:t>
      </w:r>
      <w:r w:rsidRPr="00DC2E0B">
        <w:rPr>
          <w:color w:val="auto"/>
        </w:rPr>
        <w:t>DAX Measures Created</w:t>
      </w:r>
    </w:p>
    <w:p w:rsidR="00A676A6" w:rsidRDefault="00A07E58">
      <w:r>
        <w:t>Total Sales = SUM([Sales_Amount])</w:t>
      </w:r>
      <w:r>
        <w:br/>
        <w:t>Total Profit = SUM([Profit])</w:t>
      </w:r>
      <w:r>
        <w:br/>
        <w:t>Total Quantity = SUM([Qu</w:t>
      </w:r>
      <w:r>
        <w:t>antity])</w:t>
      </w:r>
      <w:r>
        <w:br/>
      </w:r>
      <w:r>
        <w:lastRenderedPageBreak/>
        <w:t>Profit Margin % = DIVIDE([Total Profit], [Total Sales], 0) * 100</w:t>
      </w:r>
      <w:r>
        <w:br/>
        <w:t>Average Discount = AVERAGE([Discount])</w:t>
      </w:r>
    </w:p>
    <w:p w:rsidR="00A676A6" w:rsidRDefault="00A07E58">
      <w:pPr>
        <w:pStyle w:val="Heading2"/>
      </w:pPr>
      <w:r w:rsidRPr="00DC2E0B">
        <w:rPr>
          <w:color w:val="auto"/>
        </w:rPr>
        <w:t>7. Dashboard Visualizations</w:t>
      </w:r>
    </w:p>
    <w:p w:rsidR="00A676A6" w:rsidRDefault="00A07E58">
      <w:r>
        <w:t>• KPI Cards – Total Sales, Profit, Quantity, Profit Margin</w:t>
      </w:r>
      <w:r>
        <w:br/>
        <w:t>• Scatter Chart – Sales vs Profit relationship</w:t>
      </w:r>
      <w:r>
        <w:br/>
        <w:t>• Line Ch</w:t>
      </w:r>
      <w:r>
        <w:t>art – Discount impact on Profit</w:t>
      </w:r>
      <w:r>
        <w:br/>
        <w:t>• Column Chart – Sales by Age Group</w:t>
      </w:r>
      <w:r>
        <w:br/>
        <w:t>• Pie Chart – Sales Contribution by Segment</w:t>
      </w:r>
      <w:r>
        <w:br/>
        <w:t>• Decomposition Tree – Sales breakdown analysis</w:t>
      </w:r>
      <w:r>
        <w:br/>
        <w:t>• Matrix Heatmap – Correlation insights</w:t>
      </w:r>
    </w:p>
    <w:p w:rsidR="00A676A6" w:rsidRDefault="00A07E58">
      <w:pPr>
        <w:pStyle w:val="Heading2"/>
      </w:pPr>
      <w:r w:rsidRPr="00DC2E0B">
        <w:rPr>
          <w:color w:val="auto"/>
        </w:rPr>
        <w:t>8.</w:t>
      </w:r>
      <w:r>
        <w:t xml:space="preserve"> </w:t>
      </w:r>
      <w:r w:rsidRPr="00DC2E0B">
        <w:rPr>
          <w:color w:val="auto"/>
        </w:rPr>
        <w:t>Key Insights</w:t>
      </w:r>
    </w:p>
    <w:p w:rsidR="00A676A6" w:rsidRDefault="00A07E58">
      <w:r>
        <w:t>• Strong positive relationship between S</w:t>
      </w:r>
      <w:r>
        <w:t>ales and Profit.</w:t>
      </w:r>
      <w:r>
        <w:br/>
        <w:t>• High discounts negatively affect Profit Margin.</w:t>
      </w:r>
      <w:r>
        <w:br/>
        <w:t>• Certain age groups contribute higher revenue.</w:t>
      </w:r>
      <w:r>
        <w:br/>
        <w:t>• Quantity significantly impacts Sales performance.</w:t>
      </w:r>
    </w:p>
    <w:p w:rsidR="00A676A6" w:rsidRPr="00DC2E0B" w:rsidRDefault="00A07E58">
      <w:pPr>
        <w:pStyle w:val="Heading2"/>
        <w:rPr>
          <w:color w:val="auto"/>
        </w:rPr>
      </w:pPr>
      <w:r w:rsidRPr="00DC2E0B">
        <w:rPr>
          <w:color w:val="auto"/>
        </w:rPr>
        <w:t>9.</w:t>
      </w:r>
      <w:r>
        <w:t xml:space="preserve"> </w:t>
      </w:r>
      <w:r w:rsidRPr="00DC2E0B">
        <w:rPr>
          <w:color w:val="auto"/>
        </w:rPr>
        <w:t>Business Recommendations</w:t>
      </w:r>
    </w:p>
    <w:p w:rsidR="00A676A6" w:rsidRDefault="00A07E58">
      <w:r>
        <w:t>• Optimize discount strategies to improve profitability.</w:t>
      </w:r>
      <w:r>
        <w:br/>
        <w:t>• Fo</w:t>
      </w:r>
      <w:r>
        <w:t>cus marketing efforts on high-performing age segments.</w:t>
      </w:r>
      <w:r>
        <w:br/>
        <w:t>• Monitor profit margin regularly.</w:t>
      </w:r>
      <w:r>
        <w:br/>
        <w:t>• Encourage bulk purchases with controlled discounting.</w:t>
      </w:r>
    </w:p>
    <w:p w:rsidR="00A676A6" w:rsidRPr="00DC2E0B" w:rsidRDefault="00A07E58">
      <w:pPr>
        <w:pStyle w:val="Heading2"/>
        <w:rPr>
          <w:color w:val="auto"/>
        </w:rPr>
      </w:pPr>
      <w:r w:rsidRPr="00DC2E0B">
        <w:rPr>
          <w:color w:val="auto"/>
        </w:rPr>
        <w:t>10. Conclusion</w:t>
      </w:r>
    </w:p>
    <w:p w:rsidR="00A676A6" w:rsidRDefault="00A07E58">
      <w:r>
        <w:t>The Retail Sales Analysis dashboard successfully converts transactional data into meaningful in</w:t>
      </w:r>
      <w:r>
        <w:t>sights. The interactive Power BI report helps stakeholders monitor performance, analyze trends, and make informed business decisions.</w:t>
      </w:r>
    </w:p>
    <w:p w:rsidR="00A676A6" w:rsidRDefault="00A07E58">
      <w:pPr>
        <w:pStyle w:val="Heading2"/>
      </w:pPr>
      <w:r w:rsidRPr="00DC2E0B">
        <w:rPr>
          <w:color w:val="auto"/>
        </w:rPr>
        <w:t>11. Future Scope</w:t>
      </w:r>
    </w:p>
    <w:p w:rsidR="00A676A6" w:rsidRDefault="00A07E58">
      <w:r>
        <w:t>• Implement time-series analysis for year-over-year growth.</w:t>
      </w:r>
      <w:r>
        <w:br/>
        <w:t>• Add predictive analytics using machine lear</w:t>
      </w:r>
      <w:r>
        <w:t>ning.</w:t>
      </w:r>
      <w:r>
        <w:br/>
        <w:t>• Deploy dashboard to Power BI Service for real-time reporting.</w:t>
      </w:r>
      <w:r>
        <w:br/>
        <w:t>• Integrate additional datasets such as customer demographics or regional data.</w:t>
      </w:r>
    </w:p>
    <w:p w:rsidR="0016484D" w:rsidRDefault="0016484D"/>
    <w:p w:rsidR="0016484D" w:rsidRDefault="0016484D"/>
    <w:p w:rsidR="0016484D" w:rsidRDefault="0016484D"/>
    <w:p w:rsidR="0016484D" w:rsidRDefault="0016484D"/>
    <w:p w:rsidR="0016484D" w:rsidRDefault="0016484D"/>
    <w:p w:rsidR="0016484D" w:rsidRDefault="0016484D"/>
    <w:p w:rsidR="0016484D" w:rsidRDefault="0016484D" w:rsidP="0016484D">
      <w:pPr>
        <w:jc w:val="center"/>
      </w:pPr>
      <w:r>
        <w:lastRenderedPageBreak/>
        <w:t>RETAIL SALES ANALYSIS PROJECT</w:t>
      </w:r>
      <w:r w:rsidR="00DC2E0B">
        <w:t xml:space="preserve"> </w:t>
      </w:r>
      <w:r>
        <w:t>DASHBOARDS</w:t>
      </w:r>
    </w:p>
    <w:p w:rsidR="0016484D" w:rsidRDefault="0016484D" w:rsidP="0016484D">
      <w:proofErr w:type="gramStart"/>
      <w:r>
        <w:t>1 .</w:t>
      </w:r>
      <w:proofErr w:type="gramEnd"/>
      <w:r>
        <w:t xml:space="preserve">  RETAIL BUSINESS INSIGHTS WITH PYTHON VISUALIZATION</w:t>
      </w:r>
    </w:p>
    <w:p w:rsidR="0016484D" w:rsidRDefault="0016484D" w:rsidP="0016484D">
      <w:r>
        <w:t xml:space="preserve"> </w:t>
      </w:r>
      <w:r>
        <w:rPr>
          <w:noProof/>
        </w:rPr>
        <w:drawing>
          <wp:inline distT="0" distB="0" distL="0" distR="0">
            <wp:extent cx="3947751" cy="2234317"/>
            <wp:effectExtent l="19050" t="0" r="0" b="0"/>
            <wp:docPr id="1" name="Picture 0" descr="Screenshot 2026-03-03 1931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3 19315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5377" cy="223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84D" w:rsidRDefault="0016484D" w:rsidP="0016484D">
      <w:r>
        <w:t>2. RETAIL SALES ANALYSIS DASHBOARD</w:t>
      </w:r>
    </w:p>
    <w:p w:rsidR="0016484D" w:rsidRDefault="0016484D" w:rsidP="0016484D">
      <w:r>
        <w:rPr>
          <w:noProof/>
        </w:rPr>
        <w:drawing>
          <wp:inline distT="0" distB="0" distL="0" distR="0">
            <wp:extent cx="3745442" cy="2115047"/>
            <wp:effectExtent l="19050" t="0" r="7408" b="0"/>
            <wp:docPr id="2" name="Picture 1" descr="Screenshot 2026-03-03 1932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3 19323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4228" cy="212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E0B" w:rsidRDefault="00DC2E0B" w:rsidP="0016484D">
      <w:r>
        <w:t xml:space="preserve">3. AGE-WISE   </w:t>
      </w:r>
      <w:proofErr w:type="gramStart"/>
      <w:r>
        <w:t>SALES  PERFORMANCE</w:t>
      </w:r>
      <w:proofErr w:type="gramEnd"/>
      <w:r>
        <w:t xml:space="preserve">  ANALYSIS</w:t>
      </w:r>
    </w:p>
    <w:p w:rsidR="00DC2E0B" w:rsidRDefault="00DC2E0B" w:rsidP="0016484D">
      <w:r>
        <w:rPr>
          <w:noProof/>
        </w:rPr>
        <w:drawing>
          <wp:inline distT="0" distB="0" distL="0" distR="0">
            <wp:extent cx="3769822" cy="2250220"/>
            <wp:effectExtent l="19050" t="0" r="2078" b="0"/>
            <wp:docPr id="3" name="Picture 2" descr="Screenshot 2026-03-03 1933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3 19330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9822" cy="225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E0B" w:rsidRDefault="00DC2E0B" w:rsidP="0016484D">
      <w:r>
        <w:lastRenderedPageBreak/>
        <w:t xml:space="preserve">4. SALES   </w:t>
      </w:r>
      <w:proofErr w:type="gramStart"/>
      <w:r>
        <w:t>AND  PROFIT</w:t>
      </w:r>
      <w:proofErr w:type="gramEnd"/>
      <w:r>
        <w:t xml:space="preserve"> ANALYSIS RE</w:t>
      </w:r>
      <w:r w:rsidR="00A07E58">
        <w:t>PORT</w:t>
      </w:r>
      <w:r>
        <w:rPr>
          <w:noProof/>
        </w:rPr>
        <w:drawing>
          <wp:inline distT="0" distB="0" distL="0" distR="0">
            <wp:extent cx="3984845" cy="2218414"/>
            <wp:effectExtent l="19050" t="0" r="0" b="0"/>
            <wp:docPr id="8" name="Picture 3" descr="Screenshot 2026-03-03 1933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3 1933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8271" cy="222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E0B" w:rsidRDefault="00DC2E0B" w:rsidP="0016484D"/>
    <w:p w:rsidR="00DC2E0B" w:rsidRDefault="00DC2E0B" w:rsidP="0016484D">
      <w:r>
        <w:t xml:space="preserve">5.  TOTAL PROFIT AND  </w:t>
      </w:r>
      <w:r w:rsidR="00A07E58">
        <w:t>GOAL</w:t>
      </w:r>
      <w:r>
        <w:t xml:space="preserve"> TRACKING</w:t>
      </w:r>
    </w:p>
    <w:p w:rsidR="00DC2E0B" w:rsidRDefault="00DC2E0B" w:rsidP="0016484D">
      <w:r>
        <w:rPr>
          <w:noProof/>
        </w:rPr>
        <w:drawing>
          <wp:inline distT="0" distB="0" distL="0" distR="0">
            <wp:extent cx="4036132" cy="2266121"/>
            <wp:effectExtent l="19050" t="0" r="2468" b="0"/>
            <wp:docPr id="6" name="Picture 5" descr="Screenshot 2026-03-03 1934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3 1934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0369" cy="22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E0B" w:rsidRDefault="00DC2E0B" w:rsidP="0016484D">
      <w:r>
        <w:t>6. GEOGRAPHICAL   SALES   DISTRIBUTION</w:t>
      </w:r>
    </w:p>
    <w:p w:rsidR="00DC2E0B" w:rsidRDefault="00DC2E0B" w:rsidP="0016484D">
      <w:r>
        <w:rPr>
          <w:noProof/>
        </w:rPr>
        <w:drawing>
          <wp:inline distT="0" distB="0" distL="0" distR="0">
            <wp:extent cx="4034210" cy="2261772"/>
            <wp:effectExtent l="19050" t="0" r="4390" b="0"/>
            <wp:docPr id="7" name="Picture 6" descr="Screenshot 2026-03-03 1934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3 19344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1487" cy="226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E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6484D"/>
    <w:rsid w:val="0029639D"/>
    <w:rsid w:val="00326F90"/>
    <w:rsid w:val="00A07E58"/>
    <w:rsid w:val="00A676A6"/>
    <w:rsid w:val="00AA1D8D"/>
    <w:rsid w:val="00B47730"/>
    <w:rsid w:val="00CB0664"/>
    <w:rsid w:val="00DC2E0B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648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484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77D3F5-DFEF-4870-8FBA-F423A7BCF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2</cp:revision>
  <dcterms:created xsi:type="dcterms:W3CDTF">2026-03-03T14:22:00Z</dcterms:created>
  <dcterms:modified xsi:type="dcterms:W3CDTF">2026-03-03T14:22:00Z</dcterms:modified>
</cp:coreProperties>
</file>